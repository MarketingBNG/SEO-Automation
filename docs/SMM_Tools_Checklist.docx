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b/>
          <w:color w:val="1B2A5E"/>
          <w:sz w:val="28"/>
        </w:rPr>
        <w:t>USAIndiaCFO Social Media Dashboard: Tools Checklist (Use and Drop)</w:t>
      </w:r>
    </w:p>
    <w:p>
      <w:r>
        <w:t>October 2026 · Posting uses only native platform APIs (no third-party posting tools) · For checking each tool on its official website before buying · Costs are approximate USD per month and may change; confirm on the pricing page.</w:t>
      </w:r>
    </w:p>
    <w:p>
      <w:pPr>
        <w:spacing w:before="100" w:after="40"/>
      </w:pPr>
      <w:r>
        <w:rPr>
          <w:b/>
          <w:color w:val="1B2A5E"/>
          <w:sz w:val="22"/>
        </w:rPr>
        <w:t>A. Tools we WILL USE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#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 case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Status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Approx. cost / month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Website to check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Anthropic Claude API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Team lead AI: research, strategy, writing, scripts, fact check, replies, design review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Existing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+$40-100 extra usage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anthropic.com/pricing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xAI Grok API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24/7 trends and news from X and the web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$30-80 (usage)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docs.x.ai (pricing) / console.x.ai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OpenAI API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Concept images, image edits by prompt, second fact check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$20-50 (usage)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openai.com/api/pricing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Branded images, carousels, story templates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$19-39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placid.app/pricing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Creatomate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Quick Reels, Shorts, subtitles, motion templates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$41-129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creatomate.com/pricing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Plainly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After Effects quality videos by API (After Effects replacement)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From about $69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plainlyvideos.com/pricing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Adobe After Effects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Designer makes motion templates (single app)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 if not owned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about $23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adobe.com/products/aftereffects.html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Epidemic Sound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Licensed, copyright-safe music and sound effects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$49-75 (or $0 with YouTube Audio Library)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epidemicsound.com/pricing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Unsplash API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Licensed stock photos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Free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unsplash.com/developers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MinIO (on Coolify)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Asset Library: stores all creatives, videos, raw uploads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Free + $0-15 disk/backup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min.io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Meta Graph API + Instagram API + Threads API (native)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Facebook, Instagram, Threads: posting, stories, reels, comments, messages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Free (app review)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developers.facebook.com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LinkedIn API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Company page posting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Free (approval)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developer.linkedin.com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YouTube Data API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Upload videos and Shorts, comments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Free (quota)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developers.google.com/youtube/v3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Pinterest API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Publish pins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Free (approval)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developers.pinterest.com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X API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Posting on X (pay-per-use)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New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$5-20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developer.x.com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Fireflies.ai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Client questions; fact source for replies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Existing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$0 extra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fireflies.ai/pricing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Zoho CRM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Leads from social (UTM)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Existing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$0 extra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zoho.com/crm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SerpHouse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"People also ask", Google Trends data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Existing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$0 extra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serphouse.com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Google Search Console + GA4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Search topics, traffic from social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Existing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Free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search.google.com/search-console ; analytics.google.com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WordPress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Blogs to repurpose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Existing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Free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usaindiacfo.com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Slack / Zoho Cliq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Approval pop-ups and alerts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Existing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$0 extra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slack.com ; zoho.com/cliq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Plagiarism check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Originality of captions and scripts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Existing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$0 extra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copyscape.com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Canva (current plan)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Manual edits by the team only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Existing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$0 extra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canva.com/pricing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Coolify + Cloudflare + PostgreSQL + Google login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Hosting, database, login (shared with SEO dashboard)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Existing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coolify.io ; cloudflare.com</w:t>
            </w:r>
          </w:p>
        </w:tc>
      </w:tr>
      <w:tr>
        <w:tc>
          <w:tcPr>
            <w:tcW w:type="dxa" w:w="340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Descript or CapCut (optional)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Manual video touch-ups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sz w:val="16"/>
              </w:rPr>
              <w:t>$8-24</w:t>
            </w:r>
          </w:p>
        </w:tc>
        <w:tc>
          <w:tcPr>
            <w:tcW w:type="dxa" w:w="2324"/>
          </w:tcPr>
          <w:p>
            <w:pPr>
              <w:spacing w:after="0"/>
            </w:pPr>
            <w:r>
              <w:rPr>
                <w:sz w:val="16"/>
              </w:rPr>
              <w:t>descript.com/pricing ; capcut.com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B. Tools we will NOT use (dropped)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Why dropped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 instead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Website (if you want to check)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n8n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Extra server to maintain; we have a built-in scheduler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Built-in scheduler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n8n.io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Separate Node.js backend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Next.js already has API routes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Next.js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Supabase / Neon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Extra bill; data stays on our server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PostgreSQL on Coolify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supabase.com ; neon.com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Vercel + secret manager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Coolify already hosts and stores keys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Coolify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vercel.com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Looker Studio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Reports live inside the dashboard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Dashboard reports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lookerstudio.google.com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Blotato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Overlaps with Placid, Creatomate, Publer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Placid + Creatomate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blotato.com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Publer, Buffer, Hootsuite and other posting tools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Policy: posting only through each platform's own native API, no third-party posting tools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Native APIs (rows 11-15)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Canva Enterprise (Autofill API)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Automation needs Enterprise; price on request, high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canva.dev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Adobe Photoshop API (Firefly Services)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Enterprise contract only (ETLA); high cost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Placid + OpenAI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developer.adobe.com/firefly-services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nexrender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Needs our own render machine with After Effects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Plainly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github.com/inlife/nexrender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Shotstack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Backup only; Creatomate covers it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Creatomate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shotstack.io/pricing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Remotion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Code-heavy; later option only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Creatomate / Plainly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remotion.dev/pricing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Apify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Own scraper on Coolify is free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Own scraper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apify.com/pricing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WhatsApp Business API (for status)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WhatsApp status cannot be posted by API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Downloadable files for sales team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Surfer SEO, PageSpeed, Bing Webmaster</w:t>
            </w:r>
          </w:p>
        </w:tc>
        <w:tc>
          <w:tcPr>
            <w:tcW w:type="dxa" w:w="3118"/>
          </w:tcPr>
          <w:p>
            <w:pPr>
              <w:spacing w:after="0"/>
            </w:pPr>
            <w:r>
              <w:rPr>
                <w:sz w:val="16"/>
              </w:rPr>
              <w:t>Website-only tools, not for social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-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C. Total estimated monthly cost (new tools only, all together)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Group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Tools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Approx. per month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AI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16"/>
              </w:rPr>
              <w:t>Claude extra usage $40-100, Grok $30-80, OpenAI $20-50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$90-230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Design and video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16"/>
              </w:rPr>
              <w:t>Placid $19-39, Creatomate $41-129, Plainly $69-150, After Effects $23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$152-341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Music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16"/>
              </w:rPr>
              <w:t>Epidemic Sound (or free YouTube Audio Library)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$0-75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Storage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16"/>
              </w:rPr>
              <w:t>MinIO on Coolify, extra disk and backup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$0-15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Publishing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16"/>
              </w:rPr>
              <w:t>Meta, LinkedIn, YouTube, Pinterest free; X pay-per-use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$5-20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Free / existing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16"/>
              </w:rPr>
              <w:t>Unsplash, Fireflies, Zoho, SerpHouse, Google tools, WordPress, Slack, Canva, Coolify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$0 extra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sz w:val="16"/>
              </w:rPr>
              <w:t>TOTAL</w:t>
            </w:r>
          </w:p>
        </w:tc>
        <w:tc>
          <w:tcPr>
            <w:tcW w:type="dxa" w:w="5953"/>
          </w:tcPr>
          <w:p>
            <w:pPr>
              <w:spacing w:after="0"/>
            </w:pPr>
            <w:r>
              <w:rPr>
                <w:sz w:val="16"/>
              </w:rPr>
              <w:t>All new tools together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6"/>
              </w:rPr>
              <w:t>about $250-680</w:t>
            </w:r>
          </w:p>
        </w:tc>
      </w:tr>
    </w:tbl>
    <w:p>
      <w:pPr>
        <w:spacing w:before="100" w:after="40"/>
      </w:pPr>
      <w:r>
        <w:rPr>
          <w:b/>
          <w:color w:val="1B2A5E"/>
          <w:sz w:val="22"/>
        </w:rPr>
        <w:t>D. Option: Adobe Firefly Services (what it includes, what it replaces, cost)</w:t>
      </w:r>
    </w:p>
    <w:p>
      <w:r>
        <w:t>Firefly Services is Adobe's set of creative APIs, sold only under an Adobe enterprise agreement (ETLA). Price is quoted by Adobe sales; third-party estimates suggest about $1,000 per month minimum. Website: developer.adobe.com/firefly-services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Firefly Services API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Use case for us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Would replace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Saving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Firefly API (image generation, fill, expand)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Concept images, backgrounds, edit by prompt; marketed as commercially safe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OpenAI images (we keep OpenAI for second fact check)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$20-50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Photoshop API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Fill PSD brand templates, remove backgrounds, resize for every platform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Placid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$19-39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InDesign API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Multi-page layouts, carousels, PDFs and guides from templates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Placid (carousels)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Included above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Lightroom API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Auto colour and light correction for uploaded event photos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Manual photo editing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$0 (time saving)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Content Tagging API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Auto-tags every file in the Asset Library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Nothing paid (Claude can tag files too)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$0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16"/>
              </w:rPr>
              <w:t>Audio / Video APIs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Translate, dub and edit clips; AI video clips</w:t>
            </w:r>
          </w:p>
        </w:tc>
        <w:tc>
          <w:tcPr>
            <w:tcW w:type="dxa" w:w="2551"/>
          </w:tcPr>
          <w:p>
            <w:pPr>
              <w:spacing w:after="0"/>
            </w:pPr>
            <w:r>
              <w:rPr>
                <w:sz w:val="16"/>
              </w:rPr>
              <w:t>Partly the AI video clips only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sz w:val="16"/>
              </w:rPr>
              <w:t>$0-small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What Firefly Services does NOT replace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Why we still need it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Zoho CRM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  <w:t>Lead tracking and sales pipeline; Firefly has no CRM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Fireflies.ai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  <w:t>Meeting transcripts; different product, not related to Adobe Firefly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Claude, Grok, OpenAI (text)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  <w:t>Research, writing, fact check, trends, replies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Creatomate, Plainly, After Effects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  <w:t>Motion graphics templates and After Effects quality rendering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Epidemic Sound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  <w:t>Licensed music library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Native platform APIs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  <w:t>Posting to Meta, LinkedIn, YouTube, Pinterest, X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rPr>
                <w:sz w:val="16"/>
              </w:rPr>
              <w:t>MinIO, Coolify, PostgreSQL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16"/>
              </w:rPr>
              <w:t>Storage, hosting, database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6803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Approx. per month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16"/>
              </w:rPr>
              <w:t>Tools Firefly Services could replace (Placid + OpenAI images)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$40-90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16"/>
              </w:rPr>
              <w:t>Firefly Services (enterprise, estimate)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about $1,000+ (quote only)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16"/>
              </w:rPr>
              <w:t>Plan total WITHOUT Firefly Services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about $250-680</w:t>
            </w:r>
          </w:p>
        </w:tc>
      </w:tr>
      <w:tr>
        <w:tc>
          <w:tcPr>
            <w:tcW w:type="dxa" w:w="6803"/>
          </w:tcPr>
          <w:p>
            <w:pPr>
              <w:spacing w:after="0"/>
            </w:pPr>
            <w:r>
              <w:rPr>
                <w:sz w:val="16"/>
              </w:rPr>
              <w:t>Plan total WITH Firefly Services (minus replaced tools)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sz w:val="16"/>
              </w:rPr>
              <w:t>about $1,160-1,640+</w:t>
            </w:r>
          </w:p>
        </w:tc>
      </w:tr>
    </w:tbl>
    <w:p>
      <w:r>
        <w:t>Recommendation: not now. Firefly Services costs much more than the tools it replaces at our volume. Ask Adobe sales for a small-volume quote (Photoshop + Firefly APIs only); if it is under about $150 per month, switch Placid and OpenAI images to Firefly.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