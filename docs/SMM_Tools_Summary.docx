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40"/>
      </w:pPr>
      <w:r>
        <w:rPr>
          <w:b/>
          <w:color w:val="1B2A5E"/>
          <w:sz w:val="28"/>
        </w:rPr>
        <w:t>USAIndiaCFO Social Media Automation: Tools, APIs, Keys and Costs</w:t>
      </w:r>
    </w:p>
    <w:p>
      <w:r>
        <w:t>October 2026 · Summary for the team · Prices are approximate (USD) and must be checked on each vendor's pricing page before paying.</w:t>
      </w:r>
    </w:p>
    <w:p>
      <w:pPr>
        <w:spacing w:before="100" w:after="40"/>
      </w:pPr>
      <w:r>
        <w:rPr>
          <w:b/>
          <w:color w:val="1B2A5E"/>
          <w:sz w:val="22"/>
        </w:rPr>
        <w:t>1. Teammate's file: what we keep, what we cut, and why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Tool in teammate's file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Reason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What we use instead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Next.js + React + TypeScript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  <w:t>Keep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  <w:t>Same stack as the SEO dashboard, so both can be merged later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Node.js backend (separate)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  <w:t>Cut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  <w:t>A second app adds work; Next.js has its own API routes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Next.js API routes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PostgreSQL on Supabase / Neon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  <w:t>Cut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  <w:t>Extra monthly bill; data should stay on our server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New PostgreSQL database on Coolify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n8n automation engine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  <w:t>Cut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  <w:t>One more server to run and fix; SEO dashboard already has a scheduler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Built-in 15-minute scheduler (copied from SEO dashboard)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Claude API (or OpenAI)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  <w:t>Keep Claude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  <w:t>Already paid, with a backup key and credit tracking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Claude API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Google Trends + public sources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  <w:t>Keep + improve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  <w:t>Google Trends alone is slow and misses X conversations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SerpHouse (have) + Grok API + own web scraper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Placid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  <w:t>Keep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  <w:t>Fixed brand templates (navy, gold, Montserrat) for creatives and carousels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Placid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Blotato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  <w:t>Cut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  <w:t>Overlaps with Placid and Publer; our face page uses real recordings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Placid + CapCut/Descript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Publer API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  <w:t>Optional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  <w:t>Native APIs are free; Publer mainly helps with X and as a backup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Native APIs first; Publer only if needed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Looker Studio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  <w:t>Cut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  <w:t>Separate tool to maintain; reports fit inside the dashboard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Reports page in the dashboard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Auth.js / Google SSO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  <w:t>Keep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  <w:t>Already working (@usaindiacfo.com only)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Same Google login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Vercel or VPS + secret manager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  <w:t>Cut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  <w:t>Coolify already hosts apps and stores keys safely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Coolify + Cloudflare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WhatsApp Business Cloud API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sz w:val="16"/>
              </w:rPr>
              <w:t>Cut (for status)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sz w:val="16"/>
              </w:rPr>
              <w:t>WhatsApp status cannot be posted by any API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Downloadable creative + text for the sales team</w:t>
            </w:r>
          </w:p>
        </w:tc>
      </w:tr>
    </w:tbl>
    <w:p>
      <w:r>
        <w:t>Kept from the teammate's process: 3 approval gates (strategy, calendar, final post), an expired approval never publishes, cheap rough drafts before costly images/video, a unique ID per post so there are no duplicates, start with 1-2 platforms.</w:t>
      </w:r>
    </w:p>
    <w:p>
      <w:pPr>
        <w:spacing w:before="100" w:after="40"/>
      </w:pPr>
      <w:r>
        <w:rPr>
          <w:b/>
          <w:color w:val="1B2A5E"/>
          <w:sz w:val="22"/>
        </w:rPr>
        <w:t>2. SEO dashboard tools: which help social media and which do not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Tool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Useful?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Reason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Anthropic Claude (main + backup)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Research, strategy, posts, video scripts, fact check, reply drafts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Fireflies.ai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Real client questions become topics; replies are checked against what we told clients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Zoho CRM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Shows which leads came from social media (UTM lead source)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WordPress + Yoast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Blogs are repurposed into posts, carousels and scripts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Google Search Console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Shows what people search, so topics match real demand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Google Analytics 4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Tracks website visits coming from social posts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SerpHouse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"People also ask" questions and Google Trends data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Plagiarism check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Stops copied captions and scripts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Slack / Zoho Cliq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Approval reminders and alerts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Google sign-in, PostgreSQL, Coolify, Cloudflare, storage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Same login, database setup, hosting and file storage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Cover generator (lib/cover.ts)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Starting point for brand-colour templates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SE Ranking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Partly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Competitor topics only; rankings do not matter for social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Microsoft Clarity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Partly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Shows how social visitors behave on the site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Google Business Profile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Partly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Can share some posts; not a main channel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Smartlead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Partly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Email outreach, not social; maybe later for prospect follow-up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Google PageSpeed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Website speed only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Surfer SEO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Scores blog content for Google, not social posts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Bing Webmaster / IndexNow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5896"/>
          </w:tcPr>
          <w:p>
            <w:pPr>
              <w:spacing w:after="0"/>
            </w:pPr>
            <w:r>
              <w:rPr>
                <w:sz w:val="16"/>
              </w:rPr>
              <w:t>Website indexing only</w:t>
            </w:r>
          </w:p>
        </w:tc>
      </w:tr>
    </w:tbl>
    <w:p>
      <w:pPr>
        <w:spacing w:before="100" w:after="40"/>
      </w:pPr>
      <w:r>
        <w:rPr>
          <w:b/>
          <w:color w:val="1B2A5E"/>
          <w:sz w:val="22"/>
        </w:rPr>
        <w:t>3. APIs needed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API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Used for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Cost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Phase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Anthropic Claude API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All writing, research, fact check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Have (usage)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xAI Grok API (X Search)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Live trends from X and the web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Paid, usage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Fireflies API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Meeting transcripts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Have (Business plan or higher)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Zoho CRM API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Leads from social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Have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Google Search Console / GA4 / SerpHouse APIs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Topics and traffic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Have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WordPress REST API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Blogs to repurpose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Have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Image API (OpenAI gpt-image or Google Imagen)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Concept images, edit by prompt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Paid, usage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Placid API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Final branded creatives, carousels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Paid plan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Meta Graph API (Facebook, Instagram, Threads)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Posting, comments, DMs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Free (app review)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LinkedIn API (company page)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Company page posting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Free (approval)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YouTube Data API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Videos, Shorts, comments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Free (quota)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Pinterest API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Pins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Free (approval)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X API (or Publer)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Posting on X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Paid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</w:tr>
    </w:tbl>
    <w:p>
      <w:pPr>
        <w:spacing w:before="100" w:after="40"/>
      </w:pPr>
      <w:r>
        <w:rPr>
          <w:b/>
          <w:color w:val="1B2A5E"/>
          <w:sz w:val="22"/>
        </w:rPr>
        <w:t>4. API keys and access we need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68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Key / access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Who gives it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>
              <w:rPr>
                <w:sz w:val="16"/>
              </w:rPr>
              <w:t>ANTHROPIC_API_KEY + backup key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6"/>
              </w:rPr>
              <w:t>Copy from SEO dashboard (Coolify)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Have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>
              <w:rPr>
                <w:sz w:val="16"/>
              </w:rPr>
              <w:t>XAI_API_KEY (Grok)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6"/>
              </w:rPr>
              <w:t>Create at console.x.ai, add billing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New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>
              <w:rPr>
                <w:sz w:val="16"/>
              </w:rPr>
              <w:t>FIREFLIES_API_KEY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6"/>
              </w:rPr>
              <w:t>Fireflies settings (admin)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Have (reuse)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>
              <w:rPr>
                <w:sz w:val="16"/>
              </w:rPr>
              <w:t>Zoho CRM client ID / secret / refresh token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6"/>
              </w:rPr>
              <w:t>Copy from SEO dashboard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Have (reuse)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>
              <w:rPr>
                <w:sz w:val="16"/>
              </w:rPr>
              <w:t>Google OAuth client + GSC / GA4 service account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6"/>
              </w:rPr>
              <w:t>Copy from SEO dashboard; add new site URL to OAuth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Have (reuse)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>
              <w:rPr>
                <w:sz w:val="16"/>
              </w:rPr>
              <w:t>SERPHOUSE_API_KEY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6"/>
              </w:rPr>
              <w:t>Copy from SEO dashboard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Have (reuse)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>
              <w:rPr>
                <w:sz w:val="16"/>
              </w:rPr>
              <w:t>WordPress app password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6"/>
              </w:rPr>
              <w:t>Copy from SEO dashboard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Have (reuse)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>
              <w:rPr>
                <w:sz w:val="16"/>
              </w:rPr>
              <w:t>OPENAI_API_KEY (images)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6"/>
              </w:rPr>
              <w:t>platform.openai.com, add billing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New (Phase 2)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>
              <w:rPr>
                <w:sz w:val="16"/>
              </w:rPr>
              <w:t>PLACID_API_TOKEN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6"/>
              </w:rPr>
              <w:t>placid.app account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New (Phase 2)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>
              <w:rPr>
                <w:sz w:val="16"/>
              </w:rPr>
              <w:t>Meta app ID / secret + page and Instagram tokens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6"/>
              </w:rPr>
              <w:t>developers.facebook.com, Business Manager admin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New (Phase 3, start app review early)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>
              <w:rPr>
                <w:sz w:val="16"/>
              </w:rPr>
              <w:t>LinkedIn app client ID / secret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6"/>
              </w:rPr>
              <w:t>linkedin.com/developers, company page admin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New (Phase 3, start approval early)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>
              <w:rPr>
                <w:sz w:val="16"/>
              </w:rPr>
              <w:t>YouTube / Google Cloud OAuth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6"/>
              </w:rPr>
              <w:t>Google Cloud console, channel owner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New (Phase 3)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>
              <w:rPr>
                <w:sz w:val="16"/>
              </w:rPr>
              <w:t>Pinterest app ID / secret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6"/>
              </w:rPr>
              <w:t>developers.pinterest.com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New (Phase 3)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>
              <w:rPr>
                <w:sz w:val="16"/>
              </w:rPr>
              <w:t>X API key (or Publer API key)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6"/>
              </w:rPr>
              <w:t>developer.x.com or publer.com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New (Phase 3, budget decision)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>
              <w:rPr>
                <w:sz w:val="16"/>
              </w:rPr>
              <w:t>DATABASE_URL (new), NEXTAUTH_SECRET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sz w:val="16"/>
              </w:rPr>
              <w:t>Create on Coolify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New</w:t>
            </w:r>
          </w:p>
        </w:tc>
      </w:tr>
    </w:tbl>
    <w:p>
      <w:pPr>
        <w:spacing w:before="100" w:after="40"/>
      </w:pPr>
      <w:r>
        <w:rPr>
          <w:b/>
          <w:color w:val="1B2A5E"/>
          <w:sz w:val="22"/>
        </w:rPr>
        <w:t>5. New tools and pricing (approx., per month)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Tool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Plan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Approx. cost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xAI Grok API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6"/>
              </w:rPr>
              <w:t>Usage (about $2 / $6 per 1M tokens + about $5 per 1,000 searches)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$10-30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Own web scraper on Coolify (Apify only if needed)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6"/>
              </w:rPr>
              <w:t>Own / Apify Starter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$0 (Apify about $39)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OpenAI images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6"/>
              </w:rPr>
              <w:t>Usage (about $0.02-0.20 per image)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$15-40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Placid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6"/>
              </w:rPr>
              <w:t>Basic / Pro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$19-39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CapCut or Descript (face page videos)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6"/>
              </w:rPr>
              <w:t>Pro / per user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$8-24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Meta, LinkedIn, YouTube, Pinterest APIs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6"/>
              </w:rPr>
              <w:t>Free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$0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Publer (optional, for X)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6"/>
              </w:rPr>
              <w:t>Business, all accounts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$60-80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X API (instead of Publer)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6"/>
              </w:rPr>
              <w:t>Basic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about $200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10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Total by phase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Approx. per month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sz w:val="16"/>
              </w:rPr>
              <w:t>Phase 1: strategy, calendar, text posts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6"/>
              </w:rPr>
              <w:t>$10-30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sz w:val="16"/>
              </w:rPr>
              <w:t>Phase 2: + images, Placid, video editing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6"/>
              </w:rPr>
              <w:t>$60-130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sz w:val="16"/>
              </w:rPr>
              <w:t>Phase 3 without X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6"/>
              </w:rPr>
              <w:t>$60-130</w:t>
            </w:r>
          </w:p>
        </w:tc>
      </w:tr>
      <w:tr>
        <w:tc>
          <w:tcPr>
            <w:tcW w:type="dxa" w:w="5102"/>
          </w:tcPr>
          <w:p>
            <w:pPr>
              <w:spacing w:after="0"/>
            </w:pPr>
            <w:r>
              <w:rPr>
                <w:sz w:val="16"/>
              </w:rPr>
              <w:t>Phase 3 with X via Publer / official X API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sz w:val="16"/>
              </w:rPr>
              <w:t>$120-210 / $260-330</w:t>
            </w:r>
          </w:p>
        </w:tc>
      </w:tr>
    </w:tbl>
    <w:p>
      <w:pPr>
        <w:spacing w:before="100" w:after="40"/>
      </w:pPr>
      <w:r>
        <w:rPr>
          <w:b/>
          <w:color w:val="1B2A5E"/>
          <w:sz w:val="22"/>
        </w:rPr>
        <w:t>6. Tasks for tomorrow (teammate)</w:t>
      </w:r>
    </w:p>
    <w:p>
      <w:pPr>
        <w:pStyle w:val="ListNumber"/>
      </w:pPr>
      <w:r>
        <w:t>Create the private GitHub repo MarketingBNG/Social-Media-Automation.</w:t>
      </w:r>
    </w:p>
    <w:p>
      <w:pPr>
        <w:pStyle w:val="ListNumber"/>
      </w:pPr>
      <w:r>
        <w:t>Create a new PostgreSQL database on Coolify for it.</w:t>
      </w:r>
    </w:p>
    <w:p>
      <w:pPr>
        <w:pStyle w:val="ListNumber"/>
      </w:pPr>
      <w:r>
        <w:t>Create the xAI (Grok) account and API key, with a small monthly spending limit.</w:t>
      </w:r>
    </w:p>
    <w:p>
      <w:pPr>
        <w:pStyle w:val="ListNumber"/>
      </w:pPr>
      <w:r>
        <w:t>Start the Meta and LinkedIn developer apps now, because their approval takes weeks.</w:t>
      </w:r>
    </w:p>
    <w:p>
      <w:pPr>
        <w:pStyle w:val="ListNumber"/>
      </w:pPr>
      <w:r>
        <w:t>Collect 3-5 past LinkedIn posts each from Amit, Akshay and Harsh (for their writing voice).</w:t>
      </w:r>
    </w:p>
    <w:p>
      <w:pPr>
        <w:pStyle w:val="ListNumber"/>
      </w:pPr>
      <w:r>
        <w:t>Reserve the handle @learnwithuic on Instagram (and YouTube if free).</w:t>
      </w:r>
    </w:p>
    <w:p>
      <w:pPr>
        <w:pStyle w:val="ListNumber"/>
      </w:pPr>
      <w:r>
        <w:t>Collect logo files, brand colours and fonts in one folder for Placid.</w:t>
      </w:r>
    </w:p>
    <w:p>
      <w:pPr>
        <w:pStyle w:val="ListNumber"/>
      </w:pPr>
      <w:r>
        <w:t>Decide on X: skip for now, use Publer, or pay for the X API.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